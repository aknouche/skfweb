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66B4C" w14:textId="50347F2E" w:rsidR="00744432" w:rsidRPr="00353493" w:rsidRDefault="000C1178">
      <w:pPr>
        <w:pStyle w:val="Title"/>
        <w:rPr>
          <w:lang w:val="sv-SE"/>
        </w:rPr>
      </w:pPr>
      <w:r w:rsidRPr="00353493">
        <w:rPr>
          <w:lang w:val="sv-SE"/>
        </w:rPr>
        <w:t>Verksamhetsbeskrivning –</w:t>
      </w:r>
      <w:r w:rsidR="00C319EA">
        <w:rPr>
          <w:lang w:val="sv-SE"/>
        </w:rPr>
        <w:t xml:space="preserve"> </w:t>
      </w:r>
      <w:r w:rsidR="00353493" w:rsidRPr="00353493">
        <w:rPr>
          <w:lang w:val="sv-SE"/>
        </w:rPr>
        <w:t>k</w:t>
      </w:r>
      <w:r w:rsidRPr="00353493">
        <w:rPr>
          <w:lang w:val="sv-SE"/>
        </w:rPr>
        <w:t>ommitté</w:t>
      </w:r>
    </w:p>
    <w:p w14:paraId="5EFF2B5C" w14:textId="77777777" w:rsidR="00744432" w:rsidRPr="00BA01FF" w:rsidRDefault="000C1178">
      <w:pPr>
        <w:pStyle w:val="Heading1"/>
        <w:rPr>
          <w:lang w:val="sv-SE"/>
        </w:rPr>
      </w:pPr>
      <w:r w:rsidRPr="00BA01FF">
        <w:rPr>
          <w:lang w:val="sv-SE"/>
        </w:rPr>
        <w:t>1. Kommitténs namn</w:t>
      </w:r>
    </w:p>
    <w:p w14:paraId="7E2F3FB6" w14:textId="6D4CDD30" w:rsidR="00744432" w:rsidRPr="00BA01FF" w:rsidRDefault="00BA01FF">
      <w:pPr>
        <w:rPr>
          <w:lang w:val="sv-SE"/>
        </w:rPr>
      </w:pPr>
      <w:r>
        <w:rPr>
          <w:lang w:val="sv-SE"/>
        </w:rPr>
        <w:t>Graderingskommittén</w:t>
      </w:r>
    </w:p>
    <w:p w14:paraId="75AC1A68" w14:textId="77777777" w:rsidR="00744432" w:rsidRPr="00BA01FF" w:rsidRDefault="000C1178">
      <w:pPr>
        <w:pStyle w:val="Heading1"/>
        <w:rPr>
          <w:lang w:val="sv-SE"/>
        </w:rPr>
      </w:pPr>
      <w:r w:rsidRPr="00BA01FF">
        <w:rPr>
          <w:lang w:val="sv-SE"/>
        </w:rPr>
        <w:t>2. Syfte och roll i förbundet</w:t>
      </w:r>
    </w:p>
    <w:p w14:paraId="650C0BE3" w14:textId="65A09A81" w:rsidR="00BA01FF" w:rsidRPr="00BA01FF" w:rsidRDefault="00BA01FF" w:rsidP="00BA01FF">
      <w:pPr>
        <w:rPr>
          <w:lang w:val="sv-SE"/>
        </w:rPr>
      </w:pPr>
      <w:r w:rsidRPr="00BA01FF">
        <w:rPr>
          <w:lang w:val="sv-SE"/>
        </w:rPr>
        <w:t xml:space="preserve">Graderingskommittén ansvarar för att genomföra mästargradering, tilldela högre mästargrader och utveckla </w:t>
      </w:r>
      <w:r w:rsidR="00BE15BE" w:rsidRPr="002323EF">
        <w:rPr>
          <w:lang w:val="sv-SE"/>
        </w:rPr>
        <w:t>och koordinera</w:t>
      </w:r>
      <w:r w:rsidR="00BE15BE">
        <w:rPr>
          <w:lang w:val="sv-SE"/>
        </w:rPr>
        <w:t xml:space="preserve"> </w:t>
      </w:r>
      <w:r w:rsidRPr="00BA01FF">
        <w:rPr>
          <w:lang w:val="sv-SE"/>
        </w:rPr>
        <w:t>det nationella graderingssystemet.</w:t>
      </w:r>
    </w:p>
    <w:p w14:paraId="09F43818" w14:textId="01815721" w:rsidR="00744432" w:rsidRPr="00B95252" w:rsidRDefault="000C1178">
      <w:pPr>
        <w:pStyle w:val="Heading1"/>
        <w:rPr>
          <w:lang w:val="sv-SE"/>
        </w:rPr>
      </w:pPr>
      <w:r w:rsidRPr="00B95252">
        <w:rPr>
          <w:lang w:val="sv-SE"/>
        </w:rPr>
        <w:t>3. Uppdrag och huvudansvarsområden</w:t>
      </w:r>
    </w:p>
    <w:p w14:paraId="345209C2" w14:textId="14D3C677" w:rsidR="00744432" w:rsidRDefault="00BA01FF" w:rsidP="008A2937">
      <w:pPr>
        <w:pStyle w:val="ListParagraph"/>
        <w:numPr>
          <w:ilvl w:val="0"/>
          <w:numId w:val="11"/>
        </w:numPr>
        <w:rPr>
          <w:lang w:val="sv-SE"/>
        </w:rPr>
      </w:pPr>
      <w:r>
        <w:rPr>
          <w:lang w:val="sv-SE"/>
        </w:rPr>
        <w:t>Genomföra mästargradering på nationell nivå.</w:t>
      </w:r>
    </w:p>
    <w:p w14:paraId="6A28F7D4" w14:textId="426F4BC5" w:rsidR="00BA01FF" w:rsidRDefault="00BA01FF" w:rsidP="008A2937">
      <w:pPr>
        <w:pStyle w:val="ListParagraph"/>
        <w:numPr>
          <w:ilvl w:val="0"/>
          <w:numId w:val="11"/>
        </w:numPr>
        <w:rPr>
          <w:lang w:val="sv-SE"/>
        </w:rPr>
      </w:pPr>
      <w:r>
        <w:rPr>
          <w:lang w:val="sv-SE"/>
        </w:rPr>
        <w:t>Tilldela högre mästargrader på nationell nivå.</w:t>
      </w:r>
    </w:p>
    <w:p w14:paraId="0BA6B59B" w14:textId="26AD4BFC" w:rsidR="00BA01FF" w:rsidRPr="008A2937" w:rsidRDefault="00BA01FF" w:rsidP="008A2937">
      <w:pPr>
        <w:pStyle w:val="ListParagraph"/>
        <w:numPr>
          <w:ilvl w:val="0"/>
          <w:numId w:val="11"/>
        </w:numPr>
        <w:rPr>
          <w:lang w:val="sv-SE"/>
        </w:rPr>
      </w:pPr>
      <w:r>
        <w:rPr>
          <w:lang w:val="sv-SE"/>
        </w:rPr>
        <w:t>Driva utveckling av det nationella graderingssystemet.</w:t>
      </w:r>
    </w:p>
    <w:p w14:paraId="4A4D203B" w14:textId="77777777" w:rsidR="00744432" w:rsidRPr="00BA01FF" w:rsidRDefault="000C1178">
      <w:pPr>
        <w:pStyle w:val="Heading1"/>
        <w:rPr>
          <w:lang w:val="sv-SE"/>
        </w:rPr>
      </w:pPr>
      <w:r w:rsidRPr="00BA01FF">
        <w:rPr>
          <w:lang w:val="sv-SE"/>
        </w:rPr>
        <w:t>4. Organisation och bemanning</w:t>
      </w:r>
    </w:p>
    <w:p w14:paraId="6182717E" w14:textId="2FB56215" w:rsidR="00BA01FF" w:rsidRPr="006611E7" w:rsidRDefault="00BA01FF">
      <w:pPr>
        <w:rPr>
          <w:lang w:val="sv-SE"/>
        </w:rPr>
      </w:pPr>
      <w:r w:rsidRPr="006611E7">
        <w:rPr>
          <w:lang w:val="sv-SE"/>
        </w:rPr>
        <w:t xml:space="preserve">Styrelsen </w:t>
      </w:r>
      <w:r>
        <w:rPr>
          <w:lang w:val="sv-SE"/>
        </w:rPr>
        <w:t xml:space="preserve">tillsätter graderingsansvarig som i sin tur utser </w:t>
      </w:r>
      <w:r w:rsidR="00B95252" w:rsidRPr="002323EF">
        <w:rPr>
          <w:lang w:val="sv-SE"/>
        </w:rPr>
        <w:t>ytterligare</w:t>
      </w:r>
      <w:r>
        <w:rPr>
          <w:lang w:val="sv-SE"/>
        </w:rPr>
        <w:t xml:space="preserve"> medlemmar i kommittén. Graderingsansvarig leder kommittén arbete.</w:t>
      </w:r>
    </w:p>
    <w:p w14:paraId="5391C366" w14:textId="58F1E94B" w:rsidR="00744432" w:rsidRPr="006611E7" w:rsidRDefault="000C1178">
      <w:pPr>
        <w:pStyle w:val="Heading1"/>
        <w:rPr>
          <w:lang w:val="sv-SE"/>
        </w:rPr>
      </w:pPr>
      <w:r w:rsidRPr="006611E7">
        <w:rPr>
          <w:lang w:val="sv-SE"/>
        </w:rPr>
        <w:t>5. Årsvisa fokusområden (2025)</w:t>
      </w:r>
    </w:p>
    <w:p w14:paraId="387E6BE4" w14:textId="32EB18AD" w:rsidR="006611E7" w:rsidRDefault="00C319EA" w:rsidP="006611E7">
      <w:pPr>
        <w:pStyle w:val="ListParagraph"/>
        <w:numPr>
          <w:ilvl w:val="0"/>
          <w:numId w:val="11"/>
        </w:numPr>
        <w:rPr>
          <w:lang w:val="sv-SE"/>
        </w:rPr>
      </w:pPr>
      <w:r>
        <w:rPr>
          <w:lang w:val="sv-SE"/>
        </w:rPr>
        <w:t>Genomföra årlig mästargradering.</w:t>
      </w:r>
    </w:p>
    <w:p w14:paraId="2DA9CF34" w14:textId="632A6E3F" w:rsidR="00C319EA" w:rsidRDefault="00C319EA" w:rsidP="006611E7">
      <w:pPr>
        <w:pStyle w:val="ListParagraph"/>
        <w:numPr>
          <w:ilvl w:val="0"/>
          <w:numId w:val="11"/>
        </w:numPr>
        <w:rPr>
          <w:lang w:val="sv-SE"/>
        </w:rPr>
      </w:pPr>
      <w:r>
        <w:rPr>
          <w:lang w:val="sv-SE"/>
        </w:rPr>
        <w:t>Påbörja arbetet med att ta fram ett nationellt graderingssystem.</w:t>
      </w:r>
    </w:p>
    <w:p w14:paraId="6DA679AF" w14:textId="60F62C28" w:rsidR="009E4DF3" w:rsidRPr="002323EF" w:rsidRDefault="009E4DF3" w:rsidP="009E4DF3">
      <w:pPr>
        <w:pStyle w:val="ListParagraph"/>
        <w:numPr>
          <w:ilvl w:val="0"/>
          <w:numId w:val="14"/>
        </w:numPr>
        <w:rPr>
          <w:lang w:val="sv-SE"/>
        </w:rPr>
      </w:pPr>
      <w:r w:rsidRPr="002323EF">
        <w:rPr>
          <w:lang w:val="sv-SE"/>
        </w:rPr>
        <w:t>Ta fram första versionen av nationella graderingskriterier Q</w:t>
      </w:r>
      <w:r w:rsidR="000B580E" w:rsidRPr="002323EF">
        <w:rPr>
          <w:lang w:val="sv-SE"/>
        </w:rPr>
        <w:t>3</w:t>
      </w:r>
      <w:r w:rsidRPr="002323EF">
        <w:rPr>
          <w:lang w:val="sv-SE"/>
        </w:rPr>
        <w:t xml:space="preserve"> 2025</w:t>
      </w:r>
      <w:r w:rsidR="000B580E" w:rsidRPr="002323EF">
        <w:rPr>
          <w:lang w:val="sv-SE"/>
        </w:rPr>
        <w:t>.</w:t>
      </w:r>
    </w:p>
    <w:p w14:paraId="71188E8F" w14:textId="56F7FF4E" w:rsidR="000B580E" w:rsidRPr="002323EF" w:rsidRDefault="000B580E" w:rsidP="009E4DF3">
      <w:pPr>
        <w:pStyle w:val="ListParagraph"/>
        <w:numPr>
          <w:ilvl w:val="0"/>
          <w:numId w:val="14"/>
        </w:numPr>
        <w:rPr>
          <w:lang w:val="sv-SE"/>
        </w:rPr>
      </w:pPr>
      <w:r w:rsidRPr="002323EF">
        <w:rPr>
          <w:lang w:val="sv-SE"/>
        </w:rPr>
        <w:t>Ta fram en kravspecifikation för det nationella graderingssystemets utformning Q4 2025.</w:t>
      </w:r>
    </w:p>
    <w:p w14:paraId="0C0735A9" w14:textId="77777777" w:rsidR="00744432" w:rsidRPr="00BA01FF" w:rsidRDefault="000C1178">
      <w:pPr>
        <w:pStyle w:val="Heading1"/>
        <w:rPr>
          <w:lang w:val="sv-SE"/>
        </w:rPr>
      </w:pPr>
      <w:r w:rsidRPr="00BA01FF">
        <w:rPr>
          <w:lang w:val="sv-SE"/>
        </w:rPr>
        <w:t>6. Samverkansbehov</w:t>
      </w:r>
    </w:p>
    <w:p w14:paraId="34C2514F" w14:textId="77777777" w:rsidR="00BE15BE" w:rsidRDefault="00C319EA" w:rsidP="00BE15BE">
      <w:pPr>
        <w:pStyle w:val="ListParagraph"/>
        <w:numPr>
          <w:ilvl w:val="0"/>
          <w:numId w:val="14"/>
        </w:numPr>
        <w:rPr>
          <w:lang w:val="sv-SE"/>
        </w:rPr>
      </w:pPr>
      <w:r w:rsidRPr="00BE15BE">
        <w:rPr>
          <w:lang w:val="sv-SE"/>
        </w:rPr>
        <w:t xml:space="preserve">Samverkan sker med Forsknings- och utvecklingskommittén gällande framtagningen av det nationella graderingssystemet. </w:t>
      </w:r>
    </w:p>
    <w:p w14:paraId="0F1CED2D" w14:textId="1994CDB0" w:rsidR="002F7B6B" w:rsidRPr="002323EF" w:rsidRDefault="002F7B6B" w:rsidP="00BE15BE">
      <w:pPr>
        <w:pStyle w:val="ListParagraph"/>
        <w:numPr>
          <w:ilvl w:val="0"/>
          <w:numId w:val="14"/>
        </w:numPr>
        <w:rPr>
          <w:lang w:val="sv-SE"/>
        </w:rPr>
      </w:pPr>
      <w:r w:rsidRPr="002323EF">
        <w:rPr>
          <w:lang w:val="sv-SE"/>
        </w:rPr>
        <w:t>Samverkan kan även behöva ske med Utbildningskommittén vid utformning av utbildningar om graderingar och deras genomförande.</w:t>
      </w:r>
    </w:p>
    <w:p w14:paraId="0BA25656" w14:textId="4351D0C1" w:rsidR="00744432" w:rsidRPr="00BE15BE" w:rsidRDefault="00C319EA" w:rsidP="00BE15BE">
      <w:pPr>
        <w:pStyle w:val="ListParagraph"/>
        <w:numPr>
          <w:ilvl w:val="0"/>
          <w:numId w:val="14"/>
        </w:numPr>
        <w:rPr>
          <w:lang w:val="sv-SE"/>
        </w:rPr>
      </w:pPr>
      <w:r w:rsidRPr="00BE15BE">
        <w:rPr>
          <w:lang w:val="sv-SE"/>
        </w:rPr>
        <w:t xml:space="preserve">Rapportering sker till styrelsen. </w:t>
      </w:r>
    </w:p>
    <w:p w14:paraId="6DD6CEB9" w14:textId="77777777" w:rsidR="00744432" w:rsidRPr="00BA01FF" w:rsidRDefault="000C1178">
      <w:pPr>
        <w:pStyle w:val="Heading1"/>
        <w:rPr>
          <w:lang w:val="sv-SE"/>
        </w:rPr>
      </w:pPr>
      <w:r w:rsidRPr="00BA01FF">
        <w:rPr>
          <w:lang w:val="sv-SE"/>
        </w:rPr>
        <w:lastRenderedPageBreak/>
        <w:t>7. Arbetsformer och mötesfrekvens</w:t>
      </w:r>
    </w:p>
    <w:p w14:paraId="64C572DC" w14:textId="1B3CEC35" w:rsidR="00744432" w:rsidRPr="00BA01FF" w:rsidRDefault="00C319EA">
      <w:pPr>
        <w:rPr>
          <w:lang w:val="sv-SE"/>
        </w:rPr>
      </w:pPr>
      <w:r>
        <w:rPr>
          <w:lang w:val="sv-SE"/>
        </w:rPr>
        <w:t>Kommittén sammanträder digitalt inför den årliga mästargraderingen samt fysiskt vid graderingstillfället</w:t>
      </w:r>
      <w:r w:rsidR="000C1178" w:rsidRPr="00BA01FF">
        <w:rPr>
          <w:lang w:val="sv-SE"/>
        </w:rPr>
        <w:t>.</w:t>
      </w:r>
      <w:r>
        <w:rPr>
          <w:lang w:val="sv-SE"/>
        </w:rPr>
        <w:t xml:space="preserve"> </w:t>
      </w:r>
      <w:r w:rsidR="000C1178" w:rsidRPr="00BA01FF">
        <w:rPr>
          <w:lang w:val="sv-SE"/>
        </w:rPr>
        <w:t>Digitala verktyg används för samordning och dokumentation.</w:t>
      </w:r>
      <w:r>
        <w:rPr>
          <w:lang w:val="sv-SE"/>
        </w:rPr>
        <w:t xml:space="preserve"> Extra sammanträden kan förekomma vid behov.</w:t>
      </w:r>
    </w:p>
    <w:p w14:paraId="05D45218" w14:textId="77777777" w:rsidR="00744432" w:rsidRPr="00C319EA" w:rsidRDefault="000C1178">
      <w:pPr>
        <w:pStyle w:val="Heading1"/>
        <w:rPr>
          <w:lang w:val="sv-SE"/>
        </w:rPr>
      </w:pPr>
      <w:r w:rsidRPr="00C319EA">
        <w:rPr>
          <w:lang w:val="sv-SE"/>
        </w:rPr>
        <w:t>8. Resultatuppföljning</w:t>
      </w:r>
    </w:p>
    <w:p w14:paraId="72BA1B54" w14:textId="5A3FFAF3" w:rsidR="00460BEF" w:rsidRPr="00460BEF" w:rsidRDefault="00C319EA" w:rsidP="00460BEF">
      <w:pPr>
        <w:rPr>
          <w:lang w:val="sv-SE"/>
        </w:rPr>
      </w:pPr>
      <w:r>
        <w:rPr>
          <w:lang w:val="sv-SE"/>
        </w:rPr>
        <w:t xml:space="preserve">Årlig </w:t>
      </w:r>
      <w:r w:rsidR="000C1178">
        <w:rPr>
          <w:lang w:val="sv-SE"/>
        </w:rPr>
        <w:t>uppföljning efter genomför gradering. Nya mästargrader rapporteras till styrelsen och lista på mästargraderade uppdateras på hemsidan.</w:t>
      </w:r>
    </w:p>
    <w:sectPr w:rsidR="00460BEF" w:rsidRPr="00460B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06339D"/>
    <w:multiLevelType w:val="hybridMultilevel"/>
    <w:tmpl w:val="9C62F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A927CE"/>
    <w:multiLevelType w:val="hybridMultilevel"/>
    <w:tmpl w:val="660EB236"/>
    <w:lvl w:ilvl="0" w:tplc="929018A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7B194A"/>
    <w:multiLevelType w:val="hybridMultilevel"/>
    <w:tmpl w:val="0812F982"/>
    <w:lvl w:ilvl="0" w:tplc="929018A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A85882"/>
    <w:multiLevelType w:val="hybridMultilevel"/>
    <w:tmpl w:val="8D6AC666"/>
    <w:lvl w:ilvl="0" w:tplc="929018A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564D4"/>
    <w:multiLevelType w:val="hybridMultilevel"/>
    <w:tmpl w:val="D61EDFEE"/>
    <w:lvl w:ilvl="0" w:tplc="929018A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7787088">
    <w:abstractNumId w:val="8"/>
  </w:num>
  <w:num w:numId="2" w16cid:durableId="166751277">
    <w:abstractNumId w:val="6"/>
  </w:num>
  <w:num w:numId="3" w16cid:durableId="204027628">
    <w:abstractNumId w:val="5"/>
  </w:num>
  <w:num w:numId="4" w16cid:durableId="502280737">
    <w:abstractNumId w:val="4"/>
  </w:num>
  <w:num w:numId="5" w16cid:durableId="2145614458">
    <w:abstractNumId w:val="7"/>
  </w:num>
  <w:num w:numId="6" w16cid:durableId="1417558276">
    <w:abstractNumId w:val="3"/>
  </w:num>
  <w:num w:numId="7" w16cid:durableId="15473239">
    <w:abstractNumId w:val="2"/>
  </w:num>
  <w:num w:numId="8" w16cid:durableId="2039772342">
    <w:abstractNumId w:val="1"/>
  </w:num>
  <w:num w:numId="9" w16cid:durableId="150104164">
    <w:abstractNumId w:val="0"/>
  </w:num>
  <w:num w:numId="10" w16cid:durableId="1786848588">
    <w:abstractNumId w:val="9"/>
  </w:num>
  <w:num w:numId="11" w16cid:durableId="874847595">
    <w:abstractNumId w:val="10"/>
  </w:num>
  <w:num w:numId="12" w16cid:durableId="1605646531">
    <w:abstractNumId w:val="12"/>
  </w:num>
  <w:num w:numId="13" w16cid:durableId="1903372416">
    <w:abstractNumId w:val="13"/>
  </w:num>
  <w:num w:numId="14" w16cid:durableId="12955227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F3B"/>
    <w:rsid w:val="000B580E"/>
    <w:rsid w:val="000C1178"/>
    <w:rsid w:val="0015074B"/>
    <w:rsid w:val="002323EF"/>
    <w:rsid w:val="0029639D"/>
    <w:rsid w:val="002F715D"/>
    <w:rsid w:val="002F7B6B"/>
    <w:rsid w:val="00326F90"/>
    <w:rsid w:val="00353493"/>
    <w:rsid w:val="00460BEF"/>
    <w:rsid w:val="004A0DD9"/>
    <w:rsid w:val="00505942"/>
    <w:rsid w:val="00550A8D"/>
    <w:rsid w:val="006611E7"/>
    <w:rsid w:val="0069219F"/>
    <w:rsid w:val="00744432"/>
    <w:rsid w:val="0083592D"/>
    <w:rsid w:val="008A2937"/>
    <w:rsid w:val="009E4DF3"/>
    <w:rsid w:val="00AA1D8D"/>
    <w:rsid w:val="00B47730"/>
    <w:rsid w:val="00B95252"/>
    <w:rsid w:val="00BA01FF"/>
    <w:rsid w:val="00BE15BE"/>
    <w:rsid w:val="00C319EA"/>
    <w:rsid w:val="00CB0664"/>
    <w:rsid w:val="00CF48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CFF661"/>
  <w14:defaultImageDpi w14:val="300"/>
  <w15:docId w15:val="{D7DE492C-E6AE-C34C-B7D9-E4485CD84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Håkan Ozan</cp:lastModifiedBy>
  <cp:revision>17</cp:revision>
  <dcterms:created xsi:type="dcterms:W3CDTF">2013-12-23T23:15:00Z</dcterms:created>
  <dcterms:modified xsi:type="dcterms:W3CDTF">2025-09-13T14:26:00Z</dcterms:modified>
  <cp:category/>
</cp:coreProperties>
</file>