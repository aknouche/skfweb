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66B4C" w14:textId="7E984680" w:rsidR="00744432" w:rsidRPr="00353493" w:rsidRDefault="008F017E">
      <w:pPr>
        <w:pStyle w:val="Title"/>
        <w:rPr>
          <w:lang w:val="sv-SE"/>
        </w:rPr>
      </w:pPr>
      <w:r w:rsidRPr="00353493">
        <w:rPr>
          <w:lang w:val="sv-SE"/>
        </w:rPr>
        <w:t xml:space="preserve">Verksamhetsbeskrivning – </w:t>
      </w:r>
      <w:r w:rsidR="00C51F52">
        <w:rPr>
          <w:lang w:val="sv-SE"/>
        </w:rPr>
        <w:t>Marknads</w:t>
      </w:r>
      <w:r w:rsidR="00353493" w:rsidRPr="00353493">
        <w:rPr>
          <w:lang w:val="sv-SE"/>
        </w:rPr>
        <w:t>k</w:t>
      </w:r>
      <w:r w:rsidRPr="00353493">
        <w:rPr>
          <w:lang w:val="sv-SE"/>
        </w:rPr>
        <w:t>ommitté</w:t>
      </w:r>
      <w:r w:rsidR="0035758B">
        <w:rPr>
          <w:lang w:val="sv-SE"/>
        </w:rPr>
        <w:t>n</w:t>
      </w:r>
      <w:r w:rsidR="00E06BB3">
        <w:rPr>
          <w:lang w:val="sv-SE"/>
        </w:rPr>
        <w:t xml:space="preserve"> Svenska Kickboxningsförbundet</w:t>
      </w:r>
    </w:p>
    <w:p w14:paraId="5EFF2B5C" w14:textId="77777777" w:rsidR="00744432" w:rsidRPr="00C51F52" w:rsidRDefault="008F017E">
      <w:pPr>
        <w:pStyle w:val="Heading1"/>
        <w:rPr>
          <w:lang w:val="sv-SE"/>
        </w:rPr>
      </w:pPr>
      <w:r w:rsidRPr="00C51F52">
        <w:rPr>
          <w:lang w:val="sv-SE"/>
        </w:rPr>
        <w:t>1. Kommitténs namn</w:t>
      </w:r>
    </w:p>
    <w:p w14:paraId="7E2F3FB6" w14:textId="2DFCEE44" w:rsidR="00744432" w:rsidRPr="00C51F52" w:rsidRDefault="008F07F8">
      <w:pPr>
        <w:rPr>
          <w:lang w:val="sv-SE"/>
        </w:rPr>
      </w:pPr>
      <w:r>
        <w:rPr>
          <w:lang w:val="sv-SE"/>
        </w:rPr>
        <w:t>Marknadskommittén Svenska Kickboxningsförbundet</w:t>
      </w:r>
    </w:p>
    <w:p w14:paraId="75AC1A68" w14:textId="77777777" w:rsidR="00744432" w:rsidRPr="00C51F52" w:rsidRDefault="008F017E">
      <w:pPr>
        <w:pStyle w:val="Heading1"/>
        <w:rPr>
          <w:lang w:val="sv-SE"/>
        </w:rPr>
      </w:pPr>
      <w:r w:rsidRPr="00C51F52">
        <w:rPr>
          <w:lang w:val="sv-SE"/>
        </w:rPr>
        <w:t>2. Syfte och roll i förbundet</w:t>
      </w:r>
    </w:p>
    <w:p w14:paraId="785E649D" w14:textId="58DE92F0" w:rsidR="00D64017" w:rsidRDefault="00184F06">
      <w:pPr>
        <w:rPr>
          <w:lang w:val="sv-SE"/>
        </w:rPr>
      </w:pPr>
      <w:r>
        <w:rPr>
          <w:lang w:val="sv-SE"/>
        </w:rPr>
        <w:t>Marknadskomm</w:t>
      </w:r>
      <w:r w:rsidR="00D64017">
        <w:rPr>
          <w:lang w:val="sv-SE"/>
        </w:rPr>
        <w:t xml:space="preserve">itténs </w:t>
      </w:r>
      <w:r w:rsidR="0062364A">
        <w:rPr>
          <w:lang w:val="sv-SE"/>
        </w:rPr>
        <w:t>ansvars</w:t>
      </w:r>
      <w:r w:rsidR="00D21BB9">
        <w:rPr>
          <w:lang w:val="sv-SE"/>
        </w:rPr>
        <w:t xml:space="preserve">områden </w:t>
      </w:r>
      <w:r w:rsidR="0036627C">
        <w:rPr>
          <w:lang w:val="sv-SE"/>
        </w:rPr>
        <w:t>inom Svenska Kickboxningsförbundet</w:t>
      </w:r>
      <w:r w:rsidR="009842A2">
        <w:rPr>
          <w:lang w:val="sv-SE"/>
        </w:rPr>
        <w:t xml:space="preserve">s verksamhet </w:t>
      </w:r>
      <w:r w:rsidR="00C77FB2">
        <w:rPr>
          <w:lang w:val="sv-SE"/>
        </w:rPr>
        <w:t xml:space="preserve">är </w:t>
      </w:r>
      <w:r w:rsidR="00F73EB6">
        <w:rPr>
          <w:lang w:val="sv-SE"/>
        </w:rPr>
        <w:t xml:space="preserve">etik, </w:t>
      </w:r>
      <w:r w:rsidR="00F02D80">
        <w:rPr>
          <w:lang w:val="sv-SE"/>
        </w:rPr>
        <w:t>hållbarhet</w:t>
      </w:r>
      <w:r w:rsidR="004A1008">
        <w:rPr>
          <w:lang w:val="sv-SE"/>
        </w:rPr>
        <w:t xml:space="preserve">, </w:t>
      </w:r>
      <w:r w:rsidR="00112599">
        <w:rPr>
          <w:lang w:val="sv-SE"/>
        </w:rPr>
        <w:t>marknadsfrågor</w:t>
      </w:r>
      <w:r w:rsidR="004A1008">
        <w:rPr>
          <w:lang w:val="sv-SE"/>
        </w:rPr>
        <w:t xml:space="preserve"> och </w:t>
      </w:r>
      <w:r w:rsidR="00C5457E">
        <w:rPr>
          <w:lang w:val="sv-SE"/>
        </w:rPr>
        <w:t>affärsutveckling</w:t>
      </w:r>
      <w:r w:rsidR="00EE52C9">
        <w:rPr>
          <w:lang w:val="sv-SE"/>
        </w:rPr>
        <w:t xml:space="preserve">. </w:t>
      </w:r>
      <w:r w:rsidR="0036404F">
        <w:rPr>
          <w:lang w:val="sv-SE"/>
        </w:rPr>
        <w:t>Marknadskommi</w:t>
      </w:r>
      <w:r w:rsidR="004D06DF">
        <w:rPr>
          <w:lang w:val="sv-SE"/>
        </w:rPr>
        <w:t xml:space="preserve">ttén </w:t>
      </w:r>
      <w:r w:rsidR="00B947F1">
        <w:rPr>
          <w:lang w:val="sv-SE"/>
        </w:rPr>
        <w:t>är Svenska Kickboxningsförbun</w:t>
      </w:r>
      <w:r w:rsidR="00716487">
        <w:rPr>
          <w:lang w:val="sv-SE"/>
        </w:rPr>
        <w:t xml:space="preserve">dets </w:t>
      </w:r>
      <w:r w:rsidR="00E21C82">
        <w:rPr>
          <w:lang w:val="sv-SE"/>
        </w:rPr>
        <w:t xml:space="preserve">referensgrupp </w:t>
      </w:r>
      <w:r w:rsidR="008305D1">
        <w:rPr>
          <w:lang w:val="sv-SE"/>
        </w:rPr>
        <w:t xml:space="preserve">och </w:t>
      </w:r>
      <w:r w:rsidR="0021556A">
        <w:rPr>
          <w:lang w:val="sv-SE"/>
        </w:rPr>
        <w:t xml:space="preserve">samverkar löpande med styrelsen </w:t>
      </w:r>
      <w:r w:rsidR="00585861">
        <w:rPr>
          <w:lang w:val="sv-SE"/>
        </w:rPr>
        <w:t xml:space="preserve">och förbundets kommittéer </w:t>
      </w:r>
      <w:r w:rsidR="001E6134">
        <w:rPr>
          <w:lang w:val="sv-SE"/>
        </w:rPr>
        <w:t>i</w:t>
      </w:r>
      <w:r w:rsidR="00DF0E38">
        <w:rPr>
          <w:lang w:val="sv-SE"/>
        </w:rPr>
        <w:t xml:space="preserve"> </w:t>
      </w:r>
      <w:r w:rsidR="000F522E">
        <w:rPr>
          <w:lang w:val="sv-SE"/>
        </w:rPr>
        <w:t xml:space="preserve">Marknadskommitténs </w:t>
      </w:r>
      <w:r w:rsidR="00006650">
        <w:rPr>
          <w:lang w:val="sv-SE"/>
        </w:rPr>
        <w:t>ansvarsområden.</w:t>
      </w:r>
    </w:p>
    <w:p w14:paraId="09F43818" w14:textId="77777777" w:rsidR="00744432" w:rsidRDefault="008F017E">
      <w:pPr>
        <w:pStyle w:val="Heading1"/>
      </w:pPr>
      <w:r>
        <w:t>3. Uppdrag och huvudansvarsområden</w:t>
      </w:r>
    </w:p>
    <w:p w14:paraId="7918A1B8" w14:textId="07DB44A1" w:rsidR="00744432" w:rsidRPr="008A2937" w:rsidRDefault="00A65483" w:rsidP="008A2937">
      <w:pPr>
        <w:pStyle w:val="ListParagraph"/>
        <w:numPr>
          <w:ilvl w:val="0"/>
          <w:numId w:val="11"/>
        </w:numPr>
        <w:rPr>
          <w:lang w:val="sv-SE"/>
        </w:rPr>
      </w:pPr>
      <w:r>
        <w:rPr>
          <w:lang w:val="sv-SE"/>
        </w:rPr>
        <w:t xml:space="preserve">Referensgrupp </w:t>
      </w:r>
      <w:r w:rsidR="0050513E">
        <w:rPr>
          <w:lang w:val="sv-SE"/>
        </w:rPr>
        <w:t>i etiska frågor</w:t>
      </w:r>
    </w:p>
    <w:p w14:paraId="4101081B" w14:textId="4F5CF05F" w:rsidR="00744432" w:rsidRPr="008A2937" w:rsidRDefault="00023E56" w:rsidP="008A2937">
      <w:pPr>
        <w:pStyle w:val="ListParagraph"/>
        <w:numPr>
          <w:ilvl w:val="0"/>
          <w:numId w:val="11"/>
        </w:numPr>
        <w:rPr>
          <w:lang w:val="sv-SE"/>
        </w:rPr>
      </w:pPr>
      <w:r>
        <w:rPr>
          <w:lang w:val="sv-SE"/>
        </w:rPr>
        <w:t xml:space="preserve">Utveckla och </w:t>
      </w:r>
      <w:r w:rsidR="00103608">
        <w:rPr>
          <w:lang w:val="sv-SE"/>
        </w:rPr>
        <w:t>löpande revidera</w:t>
      </w:r>
      <w:r>
        <w:rPr>
          <w:lang w:val="sv-SE"/>
        </w:rPr>
        <w:t xml:space="preserve"> förbundets hållbarhetsarbete</w:t>
      </w:r>
    </w:p>
    <w:p w14:paraId="5FA0BBD0" w14:textId="67EA5A6A" w:rsidR="00744432" w:rsidRPr="008A2937" w:rsidRDefault="00037704" w:rsidP="008A2937">
      <w:pPr>
        <w:pStyle w:val="ListParagraph"/>
        <w:numPr>
          <w:ilvl w:val="0"/>
          <w:numId w:val="11"/>
        </w:numPr>
        <w:rPr>
          <w:lang w:val="sv-SE"/>
        </w:rPr>
      </w:pPr>
      <w:r>
        <w:rPr>
          <w:lang w:val="sv-SE"/>
        </w:rPr>
        <w:t>S</w:t>
      </w:r>
      <w:r w:rsidR="00DD0C46">
        <w:rPr>
          <w:lang w:val="sv-SE"/>
        </w:rPr>
        <w:t xml:space="preserve">kapa bättre ekonomiska förutsättningar </w:t>
      </w:r>
      <w:r w:rsidR="00816E8C">
        <w:rPr>
          <w:lang w:val="sv-SE"/>
        </w:rPr>
        <w:t>för förbunde</w:t>
      </w:r>
      <w:r w:rsidR="002310E8">
        <w:rPr>
          <w:lang w:val="sv-SE"/>
        </w:rPr>
        <w:t>t</w:t>
      </w:r>
      <w:r w:rsidR="00816E8C">
        <w:rPr>
          <w:lang w:val="sv-SE"/>
        </w:rPr>
        <w:t xml:space="preserve"> via sponsoravtal</w:t>
      </w:r>
    </w:p>
    <w:p w14:paraId="6C0E09B9" w14:textId="4D45EF5C" w:rsidR="00E65BB9" w:rsidRPr="00B154FF" w:rsidRDefault="00E275FF" w:rsidP="00B154FF">
      <w:pPr>
        <w:pStyle w:val="ListParagraph"/>
        <w:numPr>
          <w:ilvl w:val="0"/>
          <w:numId w:val="11"/>
        </w:numPr>
        <w:rPr>
          <w:lang w:val="sv-SE"/>
        </w:rPr>
      </w:pPr>
      <w:r>
        <w:rPr>
          <w:lang w:val="sv-SE"/>
        </w:rPr>
        <w:t xml:space="preserve">Utveckla affärsmöjligheter som ekonomiskt gynnar </w:t>
      </w:r>
      <w:r w:rsidR="00E65BB9">
        <w:rPr>
          <w:lang w:val="sv-SE"/>
        </w:rPr>
        <w:t>förbundet</w:t>
      </w:r>
      <w:r w:rsidR="004615B8">
        <w:rPr>
          <w:lang w:val="sv-SE"/>
        </w:rPr>
        <w:t xml:space="preserve">, sporten </w:t>
      </w:r>
      <w:r w:rsidR="00E65BB9">
        <w:rPr>
          <w:lang w:val="sv-SE"/>
        </w:rPr>
        <w:t>och dess föreningar</w:t>
      </w:r>
    </w:p>
    <w:p w14:paraId="4A4D203B" w14:textId="77777777" w:rsidR="00744432" w:rsidRPr="00C51F52" w:rsidRDefault="008F017E">
      <w:pPr>
        <w:pStyle w:val="Heading1"/>
        <w:rPr>
          <w:lang w:val="sv-SE"/>
        </w:rPr>
      </w:pPr>
      <w:r w:rsidRPr="00C51F52">
        <w:rPr>
          <w:lang w:val="sv-SE"/>
        </w:rPr>
        <w:t>4. Organisation och bemanning</w:t>
      </w:r>
    </w:p>
    <w:p w14:paraId="0BDA5F96" w14:textId="0AB608E5" w:rsidR="00744432" w:rsidRPr="006611E7" w:rsidRDefault="00B154FF">
      <w:pPr>
        <w:rPr>
          <w:lang w:val="sv-SE"/>
        </w:rPr>
      </w:pPr>
      <w:r>
        <w:rPr>
          <w:lang w:val="sv-SE"/>
        </w:rPr>
        <w:t xml:space="preserve">Kommittén leds av </w:t>
      </w:r>
      <w:r w:rsidR="00F34C77">
        <w:rPr>
          <w:lang w:val="sv-SE"/>
        </w:rPr>
        <w:t xml:space="preserve">en kommittéansvarig och </w:t>
      </w:r>
      <w:r w:rsidR="005D24C3">
        <w:rPr>
          <w:lang w:val="sv-SE"/>
        </w:rPr>
        <w:t xml:space="preserve">utökas kontinuerligt </w:t>
      </w:r>
      <w:r w:rsidR="00E65B51">
        <w:rPr>
          <w:lang w:val="sv-SE"/>
        </w:rPr>
        <w:t>vid behov</w:t>
      </w:r>
      <w:r w:rsidR="00CE04E0">
        <w:rPr>
          <w:lang w:val="sv-SE"/>
        </w:rPr>
        <w:t xml:space="preserve"> av både sakkunniga och lekmän. </w:t>
      </w:r>
    </w:p>
    <w:p w14:paraId="5391C366" w14:textId="58F1E94B" w:rsidR="00744432" w:rsidRPr="006611E7" w:rsidRDefault="008F017E">
      <w:pPr>
        <w:pStyle w:val="Heading1"/>
        <w:rPr>
          <w:lang w:val="sv-SE"/>
        </w:rPr>
      </w:pPr>
      <w:r w:rsidRPr="006611E7">
        <w:rPr>
          <w:lang w:val="sv-SE"/>
        </w:rPr>
        <w:t>5. Årsvisa fokusområden (2025)</w:t>
      </w:r>
    </w:p>
    <w:p w14:paraId="1A020BF4" w14:textId="77748B0D" w:rsidR="00744432" w:rsidRDefault="000B3C1C" w:rsidP="006611E7">
      <w:pPr>
        <w:pStyle w:val="ListParagraph"/>
        <w:numPr>
          <w:ilvl w:val="0"/>
          <w:numId w:val="11"/>
        </w:numPr>
        <w:rPr>
          <w:lang w:val="sv-SE"/>
        </w:rPr>
      </w:pPr>
      <w:r>
        <w:rPr>
          <w:lang w:val="sv-SE"/>
        </w:rPr>
        <w:t>Utöka kommitténs sammansättning</w:t>
      </w:r>
    </w:p>
    <w:p w14:paraId="2E93E656" w14:textId="6F015EE8" w:rsidR="000B3C1C" w:rsidRPr="006611E7" w:rsidRDefault="00045E95" w:rsidP="006611E7">
      <w:pPr>
        <w:pStyle w:val="ListParagraph"/>
        <w:numPr>
          <w:ilvl w:val="0"/>
          <w:numId w:val="11"/>
        </w:numPr>
        <w:rPr>
          <w:lang w:val="sv-SE"/>
        </w:rPr>
      </w:pPr>
      <w:r>
        <w:rPr>
          <w:lang w:val="sv-SE"/>
        </w:rPr>
        <w:t>Arbeta fram en hållbar sponsorpolicy</w:t>
      </w:r>
    </w:p>
    <w:p w14:paraId="4916BF91" w14:textId="5E65EB15" w:rsidR="008947D5" w:rsidRPr="002554BC" w:rsidRDefault="008F017E" w:rsidP="008947D5">
      <w:pPr>
        <w:pStyle w:val="ListParagraph"/>
        <w:numPr>
          <w:ilvl w:val="0"/>
          <w:numId w:val="11"/>
        </w:numPr>
        <w:rPr>
          <w:lang w:val="sv-SE"/>
        </w:rPr>
      </w:pPr>
      <w:r w:rsidRPr="006611E7">
        <w:rPr>
          <w:lang w:val="sv-SE"/>
        </w:rPr>
        <w:t xml:space="preserve">Påbörja </w:t>
      </w:r>
      <w:r w:rsidR="00494EF4">
        <w:rPr>
          <w:lang w:val="sv-SE"/>
        </w:rPr>
        <w:t xml:space="preserve">samverkan med kommunikationskommittén i syfte att </w:t>
      </w:r>
      <w:r w:rsidR="00E86A41">
        <w:rPr>
          <w:lang w:val="sv-SE"/>
        </w:rPr>
        <w:t>utveckla</w:t>
      </w:r>
      <w:r w:rsidR="00592792">
        <w:rPr>
          <w:lang w:val="sv-SE"/>
        </w:rPr>
        <w:t xml:space="preserve"> ett underlag för </w:t>
      </w:r>
      <w:r w:rsidR="00650160">
        <w:rPr>
          <w:lang w:val="sv-SE"/>
        </w:rPr>
        <w:t xml:space="preserve">potentiella sponsorer avseende </w:t>
      </w:r>
      <w:r w:rsidR="008947D5">
        <w:rPr>
          <w:lang w:val="sv-SE"/>
        </w:rPr>
        <w:t>exponering och nåbarhet</w:t>
      </w:r>
    </w:p>
    <w:p w14:paraId="387E6BE4" w14:textId="1564B422" w:rsidR="006611E7" w:rsidRPr="00BC142B" w:rsidRDefault="008F017E" w:rsidP="00BC142B">
      <w:pPr>
        <w:pStyle w:val="ListParagraph"/>
        <w:numPr>
          <w:ilvl w:val="0"/>
          <w:numId w:val="11"/>
        </w:numPr>
        <w:rPr>
          <w:lang w:val="sv-SE"/>
        </w:rPr>
      </w:pPr>
      <w:r w:rsidRPr="006611E7">
        <w:rPr>
          <w:lang w:val="sv-SE"/>
        </w:rPr>
        <w:t>S</w:t>
      </w:r>
      <w:r w:rsidR="002554BC">
        <w:rPr>
          <w:lang w:val="sv-SE"/>
        </w:rPr>
        <w:t xml:space="preserve">äkerställa sponsoravtal för </w:t>
      </w:r>
      <w:r w:rsidR="00761E9E">
        <w:rPr>
          <w:lang w:val="sv-SE"/>
        </w:rPr>
        <w:t>Landslaget avseende verksamhetsåret 2025</w:t>
      </w:r>
    </w:p>
    <w:p w14:paraId="0C0735A9" w14:textId="77777777" w:rsidR="00744432" w:rsidRPr="00C51F52" w:rsidRDefault="008F017E">
      <w:pPr>
        <w:pStyle w:val="Heading1"/>
        <w:rPr>
          <w:lang w:val="sv-SE"/>
        </w:rPr>
      </w:pPr>
      <w:r w:rsidRPr="00C51F52">
        <w:rPr>
          <w:lang w:val="sv-SE"/>
        </w:rPr>
        <w:t>6. Samverkansbehov</w:t>
      </w:r>
    </w:p>
    <w:p w14:paraId="0BA25656" w14:textId="77C89E25" w:rsidR="00744432" w:rsidRPr="00C51F52" w:rsidRDefault="00F8428E">
      <w:pPr>
        <w:rPr>
          <w:lang w:val="sv-SE"/>
        </w:rPr>
      </w:pPr>
      <w:r>
        <w:rPr>
          <w:lang w:val="sv-SE"/>
        </w:rPr>
        <w:t xml:space="preserve">Marknadskommittén </w:t>
      </w:r>
      <w:r w:rsidR="008F017E" w:rsidRPr="00C51F52">
        <w:rPr>
          <w:lang w:val="sv-SE"/>
        </w:rPr>
        <w:t xml:space="preserve">samverkar med </w:t>
      </w:r>
      <w:r w:rsidR="0067149F">
        <w:rPr>
          <w:lang w:val="sv-SE"/>
        </w:rPr>
        <w:t xml:space="preserve">förbundsstyrelsen och </w:t>
      </w:r>
      <w:r w:rsidR="008F017E" w:rsidRPr="00C51F52">
        <w:rPr>
          <w:lang w:val="sv-SE"/>
        </w:rPr>
        <w:t xml:space="preserve">samtliga kommittéer inom förbundet samt med externa aktörer </w:t>
      </w:r>
      <w:r w:rsidR="0067149F">
        <w:rPr>
          <w:lang w:val="sv-SE"/>
        </w:rPr>
        <w:t>vid behov avseende kommitténs ansvarsområden.</w:t>
      </w:r>
    </w:p>
    <w:p w14:paraId="6DD6CEB9" w14:textId="77777777" w:rsidR="00744432" w:rsidRPr="00C51F52" w:rsidRDefault="008F017E">
      <w:pPr>
        <w:pStyle w:val="Heading1"/>
        <w:rPr>
          <w:lang w:val="sv-SE"/>
        </w:rPr>
      </w:pPr>
      <w:r w:rsidRPr="00C51F52">
        <w:rPr>
          <w:lang w:val="sv-SE"/>
        </w:rPr>
        <w:lastRenderedPageBreak/>
        <w:t>7. Arbetsformer och mötesfrekvens</w:t>
      </w:r>
    </w:p>
    <w:p w14:paraId="5F1E2D4F" w14:textId="27383830" w:rsidR="004505F0" w:rsidRDefault="00063C96">
      <w:pPr>
        <w:rPr>
          <w:lang w:val="sv-SE"/>
        </w:rPr>
      </w:pPr>
      <w:r>
        <w:rPr>
          <w:lang w:val="sv-SE"/>
        </w:rPr>
        <w:t xml:space="preserve">Arbetet </w:t>
      </w:r>
      <w:r w:rsidR="00F42929">
        <w:rPr>
          <w:lang w:val="sv-SE"/>
        </w:rPr>
        <w:t>dokumenteras löpande och rapporteras till styrelse</w:t>
      </w:r>
      <w:r w:rsidR="00FE750F">
        <w:rPr>
          <w:lang w:val="sv-SE"/>
        </w:rPr>
        <w:t>n</w:t>
      </w:r>
      <w:r w:rsidR="006217F0">
        <w:rPr>
          <w:lang w:val="sv-SE"/>
        </w:rPr>
        <w:t>. Möten</w:t>
      </w:r>
      <w:r w:rsidR="007F618C">
        <w:rPr>
          <w:lang w:val="sv-SE"/>
        </w:rPr>
        <w:t xml:space="preserve"> </w:t>
      </w:r>
      <w:r w:rsidR="006217F0">
        <w:rPr>
          <w:lang w:val="sv-SE"/>
        </w:rPr>
        <w:t xml:space="preserve">genomförs </w:t>
      </w:r>
      <w:r w:rsidR="00737967">
        <w:rPr>
          <w:lang w:val="sv-SE"/>
        </w:rPr>
        <w:t>mi</w:t>
      </w:r>
      <w:r w:rsidR="00FE750F">
        <w:rPr>
          <w:lang w:val="sv-SE"/>
        </w:rPr>
        <w:t>n</w:t>
      </w:r>
      <w:r w:rsidR="00737967">
        <w:rPr>
          <w:lang w:val="sv-SE"/>
        </w:rPr>
        <w:t>st fyra gånger per år</w:t>
      </w:r>
      <w:r w:rsidR="004C53EE">
        <w:rPr>
          <w:lang w:val="sv-SE"/>
        </w:rPr>
        <w:t xml:space="preserve"> och digitalt löpande</w:t>
      </w:r>
      <w:r w:rsidR="00737967">
        <w:rPr>
          <w:lang w:val="sv-SE"/>
        </w:rPr>
        <w:t xml:space="preserve"> </w:t>
      </w:r>
      <w:r w:rsidR="005C665E">
        <w:rPr>
          <w:lang w:val="sv-SE"/>
        </w:rPr>
        <w:t xml:space="preserve">när kommittén utökats. </w:t>
      </w:r>
      <w:r w:rsidR="007F618C">
        <w:rPr>
          <w:lang w:val="sv-SE"/>
        </w:rPr>
        <w:t xml:space="preserve"> </w:t>
      </w:r>
    </w:p>
    <w:p w14:paraId="3D5E12F9" w14:textId="39E1548B" w:rsidR="00744432" w:rsidRPr="00CB592D" w:rsidRDefault="008F017E" w:rsidP="00CB592D">
      <w:pPr>
        <w:pStyle w:val="Heading1"/>
      </w:pPr>
      <w:r>
        <w:t xml:space="preserve">8. </w:t>
      </w:r>
      <w:proofErr w:type="spellStart"/>
      <w:r>
        <w:t>Resultatuppföljning</w:t>
      </w:r>
      <w:proofErr w:type="spellEnd"/>
    </w:p>
    <w:p w14:paraId="5D0AB365" w14:textId="6F0B5CFD" w:rsidR="00744432" w:rsidRPr="00460BEF" w:rsidRDefault="008F017E" w:rsidP="00460BEF">
      <w:pPr>
        <w:pStyle w:val="ListParagraph"/>
        <w:numPr>
          <w:ilvl w:val="0"/>
          <w:numId w:val="11"/>
        </w:numPr>
        <w:rPr>
          <w:lang w:val="sv-SE"/>
        </w:rPr>
      </w:pPr>
      <w:r w:rsidRPr="00460BEF">
        <w:rPr>
          <w:lang w:val="sv-SE"/>
        </w:rPr>
        <w:t>Årlig verksamhetsberättelse</w:t>
      </w:r>
      <w:r w:rsidR="00550A8D">
        <w:rPr>
          <w:lang w:val="sv-SE"/>
        </w:rPr>
        <w:t xml:space="preserve"> och resultatredovisning</w:t>
      </w:r>
    </w:p>
    <w:p w14:paraId="7E911AD4" w14:textId="2DB778A6" w:rsidR="00744432" w:rsidRDefault="008F017E" w:rsidP="00460BEF">
      <w:pPr>
        <w:pStyle w:val="ListParagraph"/>
        <w:numPr>
          <w:ilvl w:val="0"/>
          <w:numId w:val="11"/>
        </w:numPr>
        <w:rPr>
          <w:lang w:val="sv-SE"/>
        </w:rPr>
      </w:pPr>
      <w:r w:rsidRPr="00460BEF">
        <w:rPr>
          <w:lang w:val="sv-SE"/>
        </w:rPr>
        <w:t xml:space="preserve">Regelbunden rapportering </w:t>
      </w:r>
      <w:r w:rsidR="00CB592D">
        <w:rPr>
          <w:lang w:val="sv-SE"/>
        </w:rPr>
        <w:t xml:space="preserve">till förbundsstyrelsen </w:t>
      </w:r>
    </w:p>
    <w:p w14:paraId="72BA1B54" w14:textId="77777777" w:rsidR="00460BEF" w:rsidRPr="00460BEF" w:rsidRDefault="00460BEF" w:rsidP="00460BEF">
      <w:pPr>
        <w:rPr>
          <w:lang w:val="sv-SE"/>
        </w:rPr>
      </w:pPr>
    </w:p>
    <w:sectPr w:rsidR="00460BEF" w:rsidRPr="00460B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06339D"/>
    <w:multiLevelType w:val="hybridMultilevel"/>
    <w:tmpl w:val="9C62F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A927CE"/>
    <w:multiLevelType w:val="hybridMultilevel"/>
    <w:tmpl w:val="660EB236"/>
    <w:lvl w:ilvl="0" w:tplc="929018A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A85882"/>
    <w:multiLevelType w:val="hybridMultilevel"/>
    <w:tmpl w:val="8D6AC666"/>
    <w:lvl w:ilvl="0" w:tplc="929018A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9564D4"/>
    <w:multiLevelType w:val="hybridMultilevel"/>
    <w:tmpl w:val="D61EDFEE"/>
    <w:lvl w:ilvl="0" w:tplc="929018A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7787088">
    <w:abstractNumId w:val="8"/>
  </w:num>
  <w:num w:numId="2" w16cid:durableId="166751277">
    <w:abstractNumId w:val="6"/>
  </w:num>
  <w:num w:numId="3" w16cid:durableId="204027628">
    <w:abstractNumId w:val="5"/>
  </w:num>
  <w:num w:numId="4" w16cid:durableId="502280737">
    <w:abstractNumId w:val="4"/>
  </w:num>
  <w:num w:numId="5" w16cid:durableId="2145614458">
    <w:abstractNumId w:val="7"/>
  </w:num>
  <w:num w:numId="6" w16cid:durableId="1417558276">
    <w:abstractNumId w:val="3"/>
  </w:num>
  <w:num w:numId="7" w16cid:durableId="15473239">
    <w:abstractNumId w:val="2"/>
  </w:num>
  <w:num w:numId="8" w16cid:durableId="2039772342">
    <w:abstractNumId w:val="1"/>
  </w:num>
  <w:num w:numId="9" w16cid:durableId="150104164">
    <w:abstractNumId w:val="0"/>
  </w:num>
  <w:num w:numId="10" w16cid:durableId="1786848588">
    <w:abstractNumId w:val="9"/>
  </w:num>
  <w:num w:numId="11" w16cid:durableId="874847595">
    <w:abstractNumId w:val="10"/>
  </w:num>
  <w:num w:numId="12" w16cid:durableId="1605646531">
    <w:abstractNumId w:val="11"/>
  </w:num>
  <w:num w:numId="13" w16cid:durableId="19033724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3B9"/>
    <w:rsid w:val="00006650"/>
    <w:rsid w:val="00023E56"/>
    <w:rsid w:val="00034582"/>
    <w:rsid w:val="00034616"/>
    <w:rsid w:val="00037704"/>
    <w:rsid w:val="00045E95"/>
    <w:rsid w:val="0006063C"/>
    <w:rsid w:val="00063C96"/>
    <w:rsid w:val="00083A58"/>
    <w:rsid w:val="000B3C1C"/>
    <w:rsid w:val="000F522E"/>
    <w:rsid w:val="00103608"/>
    <w:rsid w:val="00112599"/>
    <w:rsid w:val="0015074B"/>
    <w:rsid w:val="00184F06"/>
    <w:rsid w:val="001E6134"/>
    <w:rsid w:val="0021556A"/>
    <w:rsid w:val="002310E8"/>
    <w:rsid w:val="002554BC"/>
    <w:rsid w:val="00263946"/>
    <w:rsid w:val="0029639D"/>
    <w:rsid w:val="002F715D"/>
    <w:rsid w:val="00326F90"/>
    <w:rsid w:val="00353493"/>
    <w:rsid w:val="0035758B"/>
    <w:rsid w:val="0036404F"/>
    <w:rsid w:val="0036627C"/>
    <w:rsid w:val="00390158"/>
    <w:rsid w:val="003C2649"/>
    <w:rsid w:val="003E4467"/>
    <w:rsid w:val="004505F0"/>
    <w:rsid w:val="00460BEF"/>
    <w:rsid w:val="004615B8"/>
    <w:rsid w:val="0048335E"/>
    <w:rsid w:val="00494EF4"/>
    <w:rsid w:val="004A1008"/>
    <w:rsid w:val="004C53EE"/>
    <w:rsid w:val="004D06DF"/>
    <w:rsid w:val="0050513E"/>
    <w:rsid w:val="00505942"/>
    <w:rsid w:val="00550A8D"/>
    <w:rsid w:val="00554452"/>
    <w:rsid w:val="00585861"/>
    <w:rsid w:val="00592792"/>
    <w:rsid w:val="005C665E"/>
    <w:rsid w:val="005D24C3"/>
    <w:rsid w:val="006217F0"/>
    <w:rsid w:val="0062364A"/>
    <w:rsid w:val="00650160"/>
    <w:rsid w:val="006611E7"/>
    <w:rsid w:val="0066239E"/>
    <w:rsid w:val="0067149F"/>
    <w:rsid w:val="0069219F"/>
    <w:rsid w:val="00716487"/>
    <w:rsid w:val="00737967"/>
    <w:rsid w:val="00744432"/>
    <w:rsid w:val="007615DE"/>
    <w:rsid w:val="00761E9E"/>
    <w:rsid w:val="007F618C"/>
    <w:rsid w:val="00810A3F"/>
    <w:rsid w:val="00815808"/>
    <w:rsid w:val="00816E8C"/>
    <w:rsid w:val="008305D1"/>
    <w:rsid w:val="008947D5"/>
    <w:rsid w:val="008A2937"/>
    <w:rsid w:val="008A71A7"/>
    <w:rsid w:val="008E79B3"/>
    <w:rsid w:val="008F017E"/>
    <w:rsid w:val="008F07F8"/>
    <w:rsid w:val="009842A2"/>
    <w:rsid w:val="00A649B0"/>
    <w:rsid w:val="00A65483"/>
    <w:rsid w:val="00AA1D8D"/>
    <w:rsid w:val="00B154FF"/>
    <w:rsid w:val="00B47730"/>
    <w:rsid w:val="00B64092"/>
    <w:rsid w:val="00B92589"/>
    <w:rsid w:val="00B947F1"/>
    <w:rsid w:val="00BC142B"/>
    <w:rsid w:val="00C51F52"/>
    <w:rsid w:val="00C5457E"/>
    <w:rsid w:val="00C77FB2"/>
    <w:rsid w:val="00CB0664"/>
    <w:rsid w:val="00CB592D"/>
    <w:rsid w:val="00CE04E0"/>
    <w:rsid w:val="00D03FD5"/>
    <w:rsid w:val="00D21BB9"/>
    <w:rsid w:val="00D64017"/>
    <w:rsid w:val="00DD0C46"/>
    <w:rsid w:val="00DF0E38"/>
    <w:rsid w:val="00E06BB3"/>
    <w:rsid w:val="00E21C82"/>
    <w:rsid w:val="00E275FF"/>
    <w:rsid w:val="00E65B51"/>
    <w:rsid w:val="00E65BB9"/>
    <w:rsid w:val="00E86A41"/>
    <w:rsid w:val="00EE52C9"/>
    <w:rsid w:val="00F02D80"/>
    <w:rsid w:val="00F34C77"/>
    <w:rsid w:val="00F42929"/>
    <w:rsid w:val="00F73EB6"/>
    <w:rsid w:val="00F8428E"/>
    <w:rsid w:val="00FC693F"/>
    <w:rsid w:val="00FE7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CFF661"/>
  <w14:defaultImageDpi w14:val="300"/>
  <w15:docId w15:val="{D7DE492C-E6AE-C34C-B7D9-E4485CD84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Håkan Ozan</cp:lastModifiedBy>
  <cp:revision>2</cp:revision>
  <dcterms:created xsi:type="dcterms:W3CDTF">2025-07-05T17:27:00Z</dcterms:created>
  <dcterms:modified xsi:type="dcterms:W3CDTF">2025-07-05T17:27:00Z</dcterms:modified>
  <cp:category/>
</cp:coreProperties>
</file>