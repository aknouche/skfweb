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6B4C" w14:textId="3C174231" w:rsidR="00744432" w:rsidRPr="00353493" w:rsidRDefault="00000000">
      <w:pPr>
        <w:pStyle w:val="Title"/>
      </w:pPr>
      <w:r w:rsidRPr="00353493">
        <w:t xml:space="preserve">Verksamhetsbeskrivning – </w:t>
      </w:r>
      <w:r w:rsidR="00353493" w:rsidRPr="00353493">
        <w:t>k</w:t>
      </w:r>
      <w:r w:rsidRPr="00353493">
        <w:t>ommitté</w:t>
      </w:r>
    </w:p>
    <w:p w14:paraId="5EFF2B5C" w14:textId="77777777" w:rsidR="00744432" w:rsidRDefault="00000000">
      <w:pPr>
        <w:pStyle w:val="Heading1"/>
      </w:pPr>
      <w:r>
        <w:t>1. Kommitténs namn</w:t>
      </w:r>
    </w:p>
    <w:p w14:paraId="4505B583" w14:textId="091ED744" w:rsidR="00B627AE" w:rsidRPr="005E57D1" w:rsidRDefault="005E57D1">
      <w:r w:rsidRPr="005E57D1">
        <w:t>Kommunikationskommittén</w:t>
      </w:r>
    </w:p>
    <w:p w14:paraId="75AC1A68" w14:textId="77777777" w:rsidR="00744432" w:rsidRDefault="00000000">
      <w:pPr>
        <w:pStyle w:val="Heading1"/>
      </w:pPr>
      <w:r>
        <w:t>2. Syfte och roll i förbundet</w:t>
      </w:r>
    </w:p>
    <w:p w14:paraId="667DFA32" w14:textId="5854BDB9" w:rsidR="00744432" w:rsidRDefault="007E4826">
      <w:r w:rsidRPr="00855ED4">
        <w:rPr>
          <w:highlight w:val="yellow"/>
        </w:rPr>
        <w:t>K</w:t>
      </w:r>
      <w:r w:rsidR="00B627AE" w:rsidRPr="00855ED4">
        <w:rPr>
          <w:highlight w:val="yellow"/>
        </w:rPr>
        <w:t>ommunikationskommittén</w:t>
      </w:r>
      <w:r w:rsidRPr="00855ED4">
        <w:rPr>
          <w:highlight w:val="yellow"/>
        </w:rPr>
        <w:t>s</w:t>
      </w:r>
      <w:r w:rsidR="00B627AE" w:rsidRPr="00855ED4">
        <w:rPr>
          <w:highlight w:val="yellow"/>
        </w:rPr>
        <w:t xml:space="preserve"> </w:t>
      </w:r>
      <w:r w:rsidRPr="00855ED4">
        <w:rPr>
          <w:highlight w:val="yellow"/>
        </w:rPr>
        <w:t>roll</w:t>
      </w:r>
      <w:r w:rsidR="00B627AE" w:rsidRPr="00855ED4">
        <w:rPr>
          <w:highlight w:val="yellow"/>
        </w:rPr>
        <w:t xml:space="preserve"> i förbundet är </w:t>
      </w:r>
      <w:r w:rsidR="000715C4" w:rsidRPr="00855ED4">
        <w:rPr>
          <w:highlight w:val="yellow"/>
        </w:rPr>
        <w:t xml:space="preserve">att fungera som nav för förbundets interna och externa kommunikation i enlighet med Strategi 2030 och </w:t>
      </w:r>
      <w:r w:rsidR="000715C4" w:rsidRPr="00855ED4">
        <w:rPr>
          <w:highlight w:val="yellow"/>
        </w:rPr>
        <w:t>fastställda verksamhetsplaner</w:t>
      </w:r>
      <w:r w:rsidR="00B627AE" w:rsidRPr="00855ED4">
        <w:rPr>
          <w:highlight w:val="yellow"/>
        </w:rPr>
        <w:t>.</w:t>
      </w:r>
    </w:p>
    <w:p w14:paraId="09F43818" w14:textId="77777777" w:rsidR="00744432" w:rsidRDefault="00000000">
      <w:pPr>
        <w:pStyle w:val="Heading1"/>
      </w:pPr>
      <w:r>
        <w:t>3. Uppdrag och huvudansvarsområden</w:t>
      </w:r>
    </w:p>
    <w:p w14:paraId="19861508" w14:textId="7A16CCCA" w:rsidR="00B627AE" w:rsidRDefault="00BD288F" w:rsidP="00B627AE">
      <w:pPr>
        <w:pStyle w:val="ListParagraph"/>
        <w:numPr>
          <w:ilvl w:val="0"/>
          <w:numId w:val="14"/>
        </w:numPr>
      </w:pPr>
      <w:r>
        <w:t>K</w:t>
      </w:r>
      <w:r w:rsidR="00B627AE" w:rsidRPr="00B55A42">
        <w:t>ommunikationskommittén arbete och säkerställa att</w:t>
      </w:r>
      <w:r w:rsidR="00B627AE">
        <w:t xml:space="preserve"> information når våra medlemmar.</w:t>
      </w:r>
    </w:p>
    <w:p w14:paraId="56559725" w14:textId="32DE688D" w:rsidR="00964E62" w:rsidRPr="00964E62" w:rsidRDefault="00964E62" w:rsidP="00964E62">
      <w:pPr>
        <w:pStyle w:val="ListParagraph"/>
        <w:numPr>
          <w:ilvl w:val="0"/>
          <w:numId w:val="14"/>
        </w:numPr>
        <w:rPr>
          <w:highlight w:val="yellow"/>
        </w:rPr>
      </w:pPr>
      <w:r w:rsidRPr="00964E62">
        <w:rPr>
          <w:highlight w:val="yellow"/>
        </w:rPr>
        <w:t xml:space="preserve">Kommittén </w:t>
      </w:r>
      <w:r w:rsidRPr="00964E62">
        <w:rPr>
          <w:highlight w:val="yellow"/>
        </w:rPr>
        <w:t>ansvarar för att</w:t>
      </w:r>
      <w:r w:rsidRPr="00964E62">
        <w:rPr>
          <w:rStyle w:val="apple-converted-space"/>
          <w:rFonts w:ascii="-webkit-standard" w:hAnsi="-webkit-standard"/>
          <w:color w:val="000000"/>
          <w:sz w:val="27"/>
          <w:szCs w:val="27"/>
          <w:highlight w:val="yellow"/>
        </w:rPr>
        <w:t> </w:t>
      </w:r>
      <w:r w:rsidRPr="00964E62">
        <w:rPr>
          <w:rStyle w:val="Strong"/>
          <w:b w:val="0"/>
          <w:bCs w:val="0"/>
          <w:color w:val="000000"/>
          <w:highlight w:val="yellow"/>
        </w:rPr>
        <w:t>positionera kickboxning nationellt</w:t>
      </w:r>
      <w:r w:rsidRPr="00964E62">
        <w:rPr>
          <w:rStyle w:val="apple-converted-space"/>
          <w:rFonts w:ascii="-webkit-standard" w:hAnsi="-webkit-standard"/>
          <w:color w:val="000000"/>
          <w:sz w:val="27"/>
          <w:szCs w:val="27"/>
          <w:highlight w:val="yellow"/>
        </w:rPr>
        <w:t> </w:t>
      </w:r>
      <w:r w:rsidRPr="00964E62">
        <w:rPr>
          <w:highlight w:val="yellow"/>
        </w:rPr>
        <w:t>genom professionell</w:t>
      </w:r>
      <w:r w:rsidRPr="00964E62">
        <w:rPr>
          <w:highlight w:val="yellow"/>
        </w:rPr>
        <w:t xml:space="preserve"> kommunikation gentemot externa mediekanaler.</w:t>
      </w:r>
    </w:p>
    <w:p w14:paraId="47E183A3" w14:textId="77777777" w:rsidR="00B627AE" w:rsidRDefault="00B627AE" w:rsidP="00B627AE">
      <w:pPr>
        <w:pStyle w:val="ListParagraph"/>
        <w:numPr>
          <w:ilvl w:val="0"/>
          <w:numId w:val="14"/>
        </w:numPr>
      </w:pPr>
      <w:r>
        <w:t xml:space="preserve">Vidare förmedlar information från övriga kommittéer och sektioner. </w:t>
      </w:r>
    </w:p>
    <w:p w14:paraId="3183D2BE" w14:textId="77777777" w:rsidR="00B627AE" w:rsidRDefault="00B627AE" w:rsidP="00B627AE">
      <w:pPr>
        <w:pStyle w:val="ListParagraph"/>
        <w:numPr>
          <w:ilvl w:val="0"/>
          <w:numId w:val="14"/>
        </w:numPr>
      </w:pPr>
      <w:r>
        <w:t xml:space="preserve">Vidarebefordra information från vårt huvudförbund WAKO. </w:t>
      </w:r>
    </w:p>
    <w:p w14:paraId="28323673" w14:textId="77777777" w:rsidR="00B627AE" w:rsidRDefault="00B627AE" w:rsidP="00B627AE">
      <w:pPr>
        <w:pStyle w:val="ListParagraph"/>
        <w:numPr>
          <w:ilvl w:val="0"/>
          <w:numId w:val="14"/>
        </w:numPr>
      </w:pPr>
      <w:r>
        <w:t>Uppdatera sociala media + hemsida</w:t>
      </w:r>
    </w:p>
    <w:p w14:paraId="1F1967E5" w14:textId="2CB37464" w:rsidR="00856EE5" w:rsidRPr="00856EE5" w:rsidRDefault="00B627AE" w:rsidP="00856EE5">
      <w:pPr>
        <w:pStyle w:val="ListParagraph"/>
        <w:numPr>
          <w:ilvl w:val="0"/>
          <w:numId w:val="14"/>
        </w:numPr>
      </w:pPr>
      <w:r w:rsidRPr="00856EE5">
        <w:rPr>
          <w:lang w:val="nb-NO"/>
        </w:rPr>
        <w:t xml:space="preserve">Svara på info mailen mail </w:t>
      </w:r>
    </w:p>
    <w:p w14:paraId="435B9530" w14:textId="33B28EA5" w:rsidR="00856EE5" w:rsidRPr="00856EE5" w:rsidRDefault="00856EE5" w:rsidP="00856EE5">
      <w:pPr>
        <w:pStyle w:val="ListParagraph"/>
        <w:numPr>
          <w:ilvl w:val="0"/>
          <w:numId w:val="14"/>
        </w:numPr>
      </w:pPr>
      <w:r w:rsidRPr="00856EE5">
        <w:rPr>
          <w:lang w:val="nb-NO"/>
        </w:rPr>
        <w:t xml:space="preserve">Grafisk profil. </w:t>
      </w:r>
      <w:r w:rsidRPr="00856EE5">
        <w:t>Fonter, färger, mallar (ppt, dokument, </w:t>
      </w:r>
      <w:r w:rsidR="00F74576">
        <w:t>mm).</w:t>
      </w:r>
    </w:p>
    <w:p w14:paraId="1B0E7407" w14:textId="64171180" w:rsidR="003971DB" w:rsidRDefault="00856EE5" w:rsidP="00F74576">
      <w:pPr>
        <w:pStyle w:val="ListParagraph"/>
        <w:numPr>
          <w:ilvl w:val="0"/>
          <w:numId w:val="14"/>
        </w:numPr>
      </w:pPr>
      <w:r w:rsidRPr="00856EE5">
        <w:t>Mallar för kommittéer och sektioner</w:t>
      </w:r>
      <w:r w:rsidR="00F74576">
        <w:t>.</w:t>
      </w:r>
    </w:p>
    <w:p w14:paraId="4A4D203B" w14:textId="36D17C86" w:rsidR="00744432" w:rsidRDefault="00000000" w:rsidP="00B627AE">
      <w:pPr>
        <w:pStyle w:val="Heading1"/>
      </w:pPr>
      <w:r>
        <w:t>4. Organisation och bemanning</w:t>
      </w:r>
    </w:p>
    <w:p w14:paraId="100B6514" w14:textId="20317786" w:rsidR="007907B4" w:rsidRDefault="00BD288F" w:rsidP="007907B4">
      <w:pPr>
        <w:pStyle w:val="ListParagraph"/>
        <w:numPr>
          <w:ilvl w:val="0"/>
          <w:numId w:val="17"/>
        </w:numPr>
      </w:pPr>
      <w:r>
        <w:t>K</w:t>
      </w:r>
      <w:r w:rsidRPr="00B55A42">
        <w:t>ommunikationskommittén</w:t>
      </w:r>
      <w:r>
        <w:t xml:space="preserve"> </w:t>
      </w:r>
      <w:r w:rsidR="00F74576">
        <w:t xml:space="preserve">ska </w:t>
      </w:r>
      <w:r>
        <w:t xml:space="preserve">bestå av </w:t>
      </w:r>
      <w:r w:rsidR="00F74576">
        <w:t>en kommunikationsansvarig</w:t>
      </w:r>
      <w:r>
        <w:t xml:space="preserve"> </w:t>
      </w:r>
      <w:r w:rsidR="00F74576">
        <w:t>samt ytterligare nödvändiga roller, såsom</w:t>
      </w:r>
      <w:r>
        <w:t xml:space="preserve"> kommunikatör</w:t>
      </w:r>
      <w:r w:rsidR="00F74576">
        <w:t>(er)</w:t>
      </w:r>
      <w:r>
        <w:t>.</w:t>
      </w:r>
    </w:p>
    <w:p w14:paraId="0BDA5F96" w14:textId="45A6189F" w:rsidR="00744432" w:rsidRPr="006611E7" w:rsidRDefault="00BD288F" w:rsidP="007907B4">
      <w:pPr>
        <w:pStyle w:val="ListParagraph"/>
        <w:numPr>
          <w:ilvl w:val="0"/>
          <w:numId w:val="17"/>
        </w:numPr>
      </w:pPr>
      <w:r>
        <w:t xml:space="preserve">Kommittén är bemannad året om, under sommaren planeras inläggen tidigt i Meta Business </w:t>
      </w:r>
      <w:proofErr w:type="spellStart"/>
      <w:r>
        <w:t>Suite</w:t>
      </w:r>
      <w:proofErr w:type="spellEnd"/>
      <w:r>
        <w:t xml:space="preserve">. </w:t>
      </w:r>
      <w:r w:rsidR="003971DB">
        <w:t xml:space="preserve">Under sommaren kan det ta lite längre tid att få ut nyheter som kommer in, då kommittén har semester. </w:t>
      </w:r>
      <w:r>
        <w:t xml:space="preserve"> </w:t>
      </w:r>
    </w:p>
    <w:p w14:paraId="5391C366" w14:textId="58F1E94B" w:rsidR="00744432" w:rsidRPr="006611E7" w:rsidRDefault="00000000">
      <w:pPr>
        <w:pStyle w:val="Heading1"/>
      </w:pPr>
      <w:r w:rsidRPr="006611E7">
        <w:t>5. Årsvisa fokusområden (2025)</w:t>
      </w:r>
    </w:p>
    <w:p w14:paraId="1566A8F3" w14:textId="3A59565D" w:rsidR="003971DB" w:rsidRDefault="003971DB" w:rsidP="003971DB">
      <w:pPr>
        <w:pStyle w:val="ListParagraph"/>
        <w:numPr>
          <w:ilvl w:val="0"/>
          <w:numId w:val="11"/>
        </w:numPr>
      </w:pPr>
      <w:r w:rsidRPr="006611E7">
        <w:t>Färdigställa kommittéstruktur enligt Strategi 2030</w:t>
      </w:r>
      <w:r w:rsidR="00964E62">
        <w:t>.</w:t>
      </w:r>
    </w:p>
    <w:p w14:paraId="5D720A1F" w14:textId="3EDB0165" w:rsidR="00964E62" w:rsidRPr="00855ED4" w:rsidRDefault="00964E62" w:rsidP="00964E62">
      <w:pPr>
        <w:pStyle w:val="ListParagraph"/>
        <w:numPr>
          <w:ilvl w:val="0"/>
          <w:numId w:val="18"/>
        </w:numPr>
      </w:pPr>
      <w:r w:rsidRPr="00855ED4">
        <w:rPr>
          <w:highlight w:val="yellow"/>
        </w:rPr>
        <w:t>L</w:t>
      </w:r>
      <w:r w:rsidRPr="00855ED4">
        <w:rPr>
          <w:highlight w:val="yellow"/>
        </w:rPr>
        <w:t>ansera grafisk profil Q2 2025</w:t>
      </w:r>
      <w:r w:rsidRPr="00855ED4">
        <w:rPr>
          <w:highlight w:val="yellow"/>
        </w:rPr>
        <w:t>.</w:t>
      </w:r>
    </w:p>
    <w:p w14:paraId="6B5279D3" w14:textId="72D153FC" w:rsidR="00964E62" w:rsidRPr="00855ED4" w:rsidRDefault="00964E62" w:rsidP="00964E62">
      <w:pPr>
        <w:pStyle w:val="ListParagraph"/>
        <w:numPr>
          <w:ilvl w:val="0"/>
          <w:numId w:val="18"/>
        </w:numPr>
      </w:pPr>
      <w:r w:rsidRPr="00855ED4">
        <w:rPr>
          <w:highlight w:val="yellow"/>
        </w:rPr>
        <w:t>E</w:t>
      </w:r>
      <w:r w:rsidRPr="00855ED4">
        <w:rPr>
          <w:highlight w:val="yellow"/>
        </w:rPr>
        <w:t>tablera kommunikationspolicy Q3 2025</w:t>
      </w:r>
      <w:r w:rsidRPr="00855ED4">
        <w:rPr>
          <w:highlight w:val="yellow"/>
        </w:rPr>
        <w:t>.</w:t>
      </w:r>
    </w:p>
    <w:p w14:paraId="3A077FB6" w14:textId="1403072D" w:rsidR="003971DB" w:rsidRDefault="003971DB" w:rsidP="003971DB">
      <w:pPr>
        <w:pStyle w:val="ListParagraph"/>
        <w:numPr>
          <w:ilvl w:val="0"/>
          <w:numId w:val="11"/>
        </w:numPr>
      </w:pPr>
      <w:r>
        <w:t>Bygga upp fungerade kommunikationskanaler</w:t>
      </w:r>
      <w:r w:rsidR="007E4826">
        <w:t xml:space="preserve"> </w:t>
      </w:r>
      <w:r w:rsidR="007E4826" w:rsidRPr="007E4826">
        <w:rPr>
          <w:highlight w:val="yellow"/>
        </w:rPr>
        <w:t>såväl internt som externt</w:t>
      </w:r>
      <w:r w:rsidR="007E4826">
        <w:t>.</w:t>
      </w:r>
    </w:p>
    <w:p w14:paraId="3C295EAC" w14:textId="282CBFBB" w:rsidR="003971DB" w:rsidRDefault="003971DB" w:rsidP="006611E7">
      <w:pPr>
        <w:pStyle w:val="ListParagraph"/>
        <w:numPr>
          <w:ilvl w:val="0"/>
          <w:numId w:val="11"/>
        </w:numPr>
      </w:pPr>
      <w:r>
        <w:t>Underhålla fungerande kommunikationskanaler</w:t>
      </w:r>
    </w:p>
    <w:p w14:paraId="67755334" w14:textId="3DC7A914" w:rsidR="00855ED4" w:rsidRPr="00855ED4" w:rsidRDefault="00855ED4" w:rsidP="00856EE5">
      <w:pPr>
        <w:pStyle w:val="ListParagraph"/>
        <w:numPr>
          <w:ilvl w:val="0"/>
          <w:numId w:val="11"/>
        </w:numPr>
      </w:pPr>
      <w:bookmarkStart w:id="0" w:name="_Hlk202608746"/>
      <w:r w:rsidRPr="00855ED4">
        <w:rPr>
          <w:highlight w:val="yellow"/>
        </w:rPr>
        <w:t>Medverka i lanseringen av Utbildningskommitténs digitala lärandeplattform.</w:t>
      </w:r>
    </w:p>
    <w:p w14:paraId="431B3DBA" w14:textId="4AB6F22C" w:rsidR="00856EE5" w:rsidRPr="00856EE5" w:rsidRDefault="00856EE5" w:rsidP="00856EE5">
      <w:pPr>
        <w:pStyle w:val="ListParagraph"/>
        <w:numPr>
          <w:ilvl w:val="0"/>
          <w:numId w:val="11"/>
        </w:numPr>
      </w:pPr>
      <w:r w:rsidRPr="00856EE5">
        <w:rPr>
          <w:lang w:val="nb-NO"/>
        </w:rPr>
        <w:t xml:space="preserve">Grafisk profil. </w:t>
      </w:r>
      <w:r w:rsidRPr="00856EE5">
        <w:t>Fonter, färger, mallar (ppt, dokument, </w:t>
      </w:r>
      <w:r w:rsidR="007E4826">
        <w:t>mm).</w:t>
      </w:r>
    </w:p>
    <w:p w14:paraId="071BDCCB" w14:textId="77777777" w:rsidR="00856EE5" w:rsidRPr="00856EE5" w:rsidRDefault="00856EE5" w:rsidP="00856EE5">
      <w:pPr>
        <w:pStyle w:val="ListParagraph"/>
        <w:numPr>
          <w:ilvl w:val="0"/>
          <w:numId w:val="11"/>
        </w:numPr>
      </w:pPr>
      <w:r w:rsidRPr="00856EE5">
        <w:lastRenderedPageBreak/>
        <w:t>Mallar för kommittéer och sektioner</w:t>
      </w:r>
    </w:p>
    <w:bookmarkEnd w:id="0"/>
    <w:p w14:paraId="6E9C30C9" w14:textId="4191A565" w:rsidR="003971DB" w:rsidRDefault="00856EE5" w:rsidP="00EA6679">
      <w:pPr>
        <w:pStyle w:val="ListParagraph"/>
        <w:numPr>
          <w:ilvl w:val="0"/>
          <w:numId w:val="11"/>
        </w:numPr>
      </w:pPr>
      <w:r w:rsidRPr="00856EE5">
        <w:t xml:space="preserve">Rutiner för intern- och externkommunikation. (Epost, </w:t>
      </w:r>
      <w:r w:rsidR="007E4826">
        <w:t xml:space="preserve">PR, </w:t>
      </w:r>
      <w:r w:rsidRPr="00856EE5">
        <w:t>Messenger/</w:t>
      </w:r>
      <w:proofErr w:type="spellStart"/>
      <w:r w:rsidRPr="00856EE5">
        <w:t>WhatsApp</w:t>
      </w:r>
      <w:proofErr w:type="spellEnd"/>
      <w:r w:rsidRPr="00856EE5">
        <w:t>/Slack/annat).</w:t>
      </w:r>
    </w:p>
    <w:p w14:paraId="0C0735A9" w14:textId="77777777" w:rsidR="00744432" w:rsidRDefault="00000000">
      <w:pPr>
        <w:pStyle w:val="Heading1"/>
      </w:pPr>
      <w:r>
        <w:t>6. Samverkansbehov</w:t>
      </w:r>
    </w:p>
    <w:p w14:paraId="5097CBDE" w14:textId="2C4BF6D1" w:rsidR="00856EE5" w:rsidRPr="00B55A42" w:rsidRDefault="00856EE5" w:rsidP="00856EE5">
      <w:r w:rsidRPr="00B55A42">
        <w:t>Samverkan med</w:t>
      </w:r>
      <w:r>
        <w:t xml:space="preserve"> SKF styrelseordförande och</w:t>
      </w:r>
      <w:r w:rsidRPr="00B55A42">
        <w:t xml:space="preserve"> samtliga kommittéordföranden för koordinering</w:t>
      </w:r>
      <w:r>
        <w:t xml:space="preserve"> av information som ska publiceras ut till våra medlemmar.</w:t>
      </w:r>
    </w:p>
    <w:p w14:paraId="6DD6CEB9" w14:textId="77777777" w:rsidR="00744432" w:rsidRDefault="00000000">
      <w:pPr>
        <w:pStyle w:val="Heading1"/>
      </w:pPr>
      <w:r>
        <w:t>7. Arbetsformer och mötesfrekvens</w:t>
      </w:r>
    </w:p>
    <w:p w14:paraId="64C572DC" w14:textId="588418B5" w:rsidR="00744432" w:rsidRDefault="002957DC">
      <w:r w:rsidRPr="00B55A42">
        <w:t xml:space="preserve">Arbetet sker ideellt, men med hög kontinuitet och strategisk </w:t>
      </w:r>
      <w:bookmarkStart w:id="1" w:name="_Hlk202608133"/>
      <w:r w:rsidRPr="00B55A42">
        <w:t>fokusframtagning</w:t>
      </w:r>
      <w:r>
        <w:t xml:space="preserve"> av </w:t>
      </w:r>
      <w:r w:rsidR="00964E62">
        <w:t>k</w:t>
      </w:r>
      <w:r w:rsidRPr="002957DC">
        <w:t>ommunikationspolicy/kommunikationsplan/kommunikationsstrategi.</w:t>
      </w:r>
      <w:bookmarkEnd w:id="1"/>
      <w:r>
        <w:br/>
      </w:r>
      <w:bookmarkStart w:id="2" w:name="_Hlk202608899"/>
      <w:r w:rsidR="00C36AF5">
        <w:t>K</w:t>
      </w:r>
      <w:r w:rsidR="00C36AF5" w:rsidRPr="00B55A42">
        <w:t>ommunikationskommittén</w:t>
      </w:r>
      <w:r>
        <w:t xml:space="preserve"> sammanträder minst </w:t>
      </w:r>
      <w:r w:rsidR="00C36AF5">
        <w:t>1</w:t>
      </w:r>
      <w:r>
        <w:t xml:space="preserve"> gånger </w:t>
      </w:r>
      <w:r w:rsidR="00C36AF5">
        <w:t>i månaden</w:t>
      </w:r>
      <w:r>
        <w:t xml:space="preserve"> bortsett från semesterperioden.</w:t>
      </w:r>
      <w:bookmarkEnd w:id="2"/>
    </w:p>
    <w:p w14:paraId="670B84D4" w14:textId="5FD88091" w:rsidR="00964E62" w:rsidRDefault="00000000" w:rsidP="00964E62">
      <w:pPr>
        <w:pStyle w:val="Heading1"/>
      </w:pPr>
      <w:r>
        <w:t>8. Resultatuppföljning</w:t>
      </w:r>
    </w:p>
    <w:p w14:paraId="28A641B6" w14:textId="68BB8B74" w:rsidR="00964E62" w:rsidRPr="00964E62" w:rsidRDefault="00964E62" w:rsidP="00460BEF">
      <w:pPr>
        <w:pStyle w:val="ListParagraph"/>
        <w:numPr>
          <w:ilvl w:val="0"/>
          <w:numId w:val="11"/>
        </w:numPr>
        <w:rPr>
          <w:highlight w:val="yellow"/>
        </w:rPr>
      </w:pPr>
      <w:r w:rsidRPr="00964E62">
        <w:rPr>
          <w:highlight w:val="yellow"/>
        </w:rPr>
        <w:t>Genomförande av insatser i linje med realiseringen av Strategi 2030.</w:t>
      </w:r>
    </w:p>
    <w:p w14:paraId="0A718B0D" w14:textId="32134762" w:rsidR="00964E62" w:rsidRPr="00964E62" w:rsidRDefault="00964E62" w:rsidP="00460BEF">
      <w:pPr>
        <w:pStyle w:val="ListParagraph"/>
        <w:numPr>
          <w:ilvl w:val="0"/>
          <w:numId w:val="11"/>
        </w:numPr>
        <w:rPr>
          <w:highlight w:val="yellow"/>
        </w:rPr>
      </w:pPr>
      <w:r w:rsidRPr="00964E62">
        <w:rPr>
          <w:highlight w:val="yellow"/>
        </w:rPr>
        <w:t xml:space="preserve">Antal publicerade inlägg och gjorda utskick till medlemsföreningar. </w:t>
      </w:r>
    </w:p>
    <w:p w14:paraId="72BA1B54" w14:textId="0FC92168" w:rsidR="00460BEF" w:rsidRPr="00460BEF" w:rsidRDefault="00964E62" w:rsidP="00460BEF">
      <w:pPr>
        <w:pStyle w:val="ListParagraph"/>
        <w:numPr>
          <w:ilvl w:val="0"/>
          <w:numId w:val="11"/>
        </w:numPr>
      </w:pPr>
      <w:r>
        <w:t>A</w:t>
      </w:r>
      <w:r w:rsidR="002957DC">
        <w:t xml:space="preserve">ntal besökare på förbundets </w:t>
      </w:r>
      <w:r w:rsidR="002A1BAB">
        <w:t>sociala medier</w:t>
      </w:r>
      <w:r>
        <w:t>.</w:t>
      </w:r>
    </w:p>
    <w:sectPr w:rsidR="00460BEF" w:rsidRPr="00460B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47872"/>
    <w:multiLevelType w:val="hybridMultilevel"/>
    <w:tmpl w:val="93C68B5A"/>
    <w:lvl w:ilvl="0" w:tplc="929018A8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606339D"/>
    <w:multiLevelType w:val="hybridMultilevel"/>
    <w:tmpl w:val="9C62F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51689"/>
    <w:multiLevelType w:val="hybridMultilevel"/>
    <w:tmpl w:val="81C85294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927CE"/>
    <w:multiLevelType w:val="hybridMultilevel"/>
    <w:tmpl w:val="660EB236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00D00"/>
    <w:multiLevelType w:val="multilevel"/>
    <w:tmpl w:val="B0F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13052"/>
    <w:multiLevelType w:val="multilevel"/>
    <w:tmpl w:val="FDC4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85882"/>
    <w:multiLevelType w:val="hybridMultilevel"/>
    <w:tmpl w:val="8D6AC666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9564D4"/>
    <w:multiLevelType w:val="hybridMultilevel"/>
    <w:tmpl w:val="D61EDFEE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D0821"/>
    <w:multiLevelType w:val="hybridMultilevel"/>
    <w:tmpl w:val="3610914E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787088">
    <w:abstractNumId w:val="8"/>
  </w:num>
  <w:num w:numId="2" w16cid:durableId="166751277">
    <w:abstractNumId w:val="6"/>
  </w:num>
  <w:num w:numId="3" w16cid:durableId="204027628">
    <w:abstractNumId w:val="5"/>
  </w:num>
  <w:num w:numId="4" w16cid:durableId="502280737">
    <w:abstractNumId w:val="4"/>
  </w:num>
  <w:num w:numId="5" w16cid:durableId="2145614458">
    <w:abstractNumId w:val="7"/>
  </w:num>
  <w:num w:numId="6" w16cid:durableId="1417558276">
    <w:abstractNumId w:val="3"/>
  </w:num>
  <w:num w:numId="7" w16cid:durableId="15473239">
    <w:abstractNumId w:val="2"/>
  </w:num>
  <w:num w:numId="8" w16cid:durableId="2039772342">
    <w:abstractNumId w:val="1"/>
  </w:num>
  <w:num w:numId="9" w16cid:durableId="150104164">
    <w:abstractNumId w:val="0"/>
  </w:num>
  <w:num w:numId="10" w16cid:durableId="1786848588">
    <w:abstractNumId w:val="10"/>
  </w:num>
  <w:num w:numId="11" w16cid:durableId="874847595">
    <w:abstractNumId w:val="12"/>
  </w:num>
  <w:num w:numId="12" w16cid:durableId="1605646531">
    <w:abstractNumId w:val="15"/>
  </w:num>
  <w:num w:numId="13" w16cid:durableId="1903372416">
    <w:abstractNumId w:val="16"/>
  </w:num>
  <w:num w:numId="14" w16cid:durableId="1740903925">
    <w:abstractNumId w:val="9"/>
  </w:num>
  <w:num w:numId="15" w16cid:durableId="1651398515">
    <w:abstractNumId w:val="13"/>
  </w:num>
  <w:num w:numId="16" w16cid:durableId="614601781">
    <w:abstractNumId w:val="14"/>
  </w:num>
  <w:num w:numId="17" w16cid:durableId="1957831958">
    <w:abstractNumId w:val="17"/>
  </w:num>
  <w:num w:numId="18" w16cid:durableId="1664075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5C4"/>
    <w:rsid w:val="0015074B"/>
    <w:rsid w:val="002957DC"/>
    <w:rsid w:val="0029639D"/>
    <w:rsid w:val="002A1BAB"/>
    <w:rsid w:val="002F715D"/>
    <w:rsid w:val="00326F90"/>
    <w:rsid w:val="00353493"/>
    <w:rsid w:val="003971DB"/>
    <w:rsid w:val="00402DD8"/>
    <w:rsid w:val="00460BEF"/>
    <w:rsid w:val="00505942"/>
    <w:rsid w:val="00550A8D"/>
    <w:rsid w:val="005E57D1"/>
    <w:rsid w:val="006611E7"/>
    <w:rsid w:val="0069219F"/>
    <w:rsid w:val="00744432"/>
    <w:rsid w:val="007907B4"/>
    <w:rsid w:val="007E4826"/>
    <w:rsid w:val="00855ED4"/>
    <w:rsid w:val="00856EE5"/>
    <w:rsid w:val="008A2937"/>
    <w:rsid w:val="00964E62"/>
    <w:rsid w:val="00AA1D8D"/>
    <w:rsid w:val="00B47730"/>
    <w:rsid w:val="00B627AE"/>
    <w:rsid w:val="00BD288F"/>
    <w:rsid w:val="00C36AF5"/>
    <w:rsid w:val="00CB0664"/>
    <w:rsid w:val="00CF48F2"/>
    <w:rsid w:val="00EC13AB"/>
    <w:rsid w:val="00F745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FF661"/>
  <w14:defaultImageDpi w14:val="300"/>
  <w15:docId w15:val="{D7DE492C-E6AE-C34C-B7D9-E4485CD8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964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Håkan Ozan</cp:lastModifiedBy>
  <cp:revision>10</cp:revision>
  <dcterms:created xsi:type="dcterms:W3CDTF">2025-07-04T17:25:00Z</dcterms:created>
  <dcterms:modified xsi:type="dcterms:W3CDTF">2025-08-31T18:38:00Z</dcterms:modified>
  <cp:category/>
</cp:coreProperties>
</file>